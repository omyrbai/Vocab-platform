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otted" w:sz="4" w:space="0" w:color="D9D9D9"/>
          <w:left w:val="dotted" w:sz="4" w:space="0" w:color="D9D9D9"/>
          <w:bottom w:val="dotted" w:sz="4" w:space="0" w:color="D9D9D9"/>
          <w:right w:val="dotted" w:sz="4" w:space="0" w:color="D9D9D9"/>
          <w:insideH w:val="dotted" w:sz="4" w:space="0" w:color="D9D9D9"/>
          <w:insideV w:val="dotted" w:sz="4" w:space="0" w:color="D9D9D9"/>
        </w:tblBorders>
      </w:tblPr>
      <w:tblGrid>
        <w:gridCol w:w="4513"/>
        <w:gridCol w:w="4513"/>
      </w:tblGrid>
      <w:tr>
        <w:trPr>
          <w:trHeight w:val="4176" w:hRule="atLeast"/>
        </w:trPr>
        <w:tc>
          <w:tcPr>
            <w:tcW w:type="dxa" w:w="59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ndara" w:hAnsi="Candara"/>
                <w:b/>
                <w:sz w:val="56"/>
              </w:rPr>
              <w:t>Aufenthalt</w:t>
            </w:r>
          </w:p>
        </w:tc>
        <w:tc>
          <w:tcPr>
            <w:tcW w:type="dxa" w:w="59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ndara" w:hAnsi="Candara"/>
                <w:b/>
                <w:sz w:val="56"/>
              </w:rPr>
              <w:t>Kind</w:t>
            </w:r>
          </w:p>
        </w:tc>
      </w:tr>
      <w:tr>
        <w:trPr>
          <w:trHeight w:val="4176" w:hRule="atLeast"/>
        </w:trPr>
        <w:tc>
          <w:tcPr>
            <w:tcW w:type="dxa" w:w="59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ndara" w:hAnsi="Candara"/>
                <w:b/>
                <w:sz w:val="56"/>
              </w:rPr>
              <w:t>BBC</w:t>
            </w:r>
          </w:p>
        </w:tc>
        <w:tc>
          <w:tcPr>
            <w:tcW w:type="dxa" w:w="5947"/>
          </w:tcPr>
          <w:p/>
        </w:tc>
      </w:tr>
      <w:tr>
        <w:trPr>
          <w:trHeight w:val="4176" w:hRule="atLeast"/>
        </w:trPr>
        <w:tc>
          <w:tcPr>
            <w:tcW w:type="dxa" w:w="5947"/>
          </w:tcPr>
          <w:p/>
        </w:tc>
        <w:tc>
          <w:tcPr>
            <w:tcW w:type="dxa" w:w="5947"/>
          </w:tcPr>
          <w:p/>
        </w:tc>
      </w:tr>
      <w:tr>
        <w:trPr>
          <w:trHeight w:val="4176" w:hRule="atLeast"/>
        </w:trPr>
        <w:tc>
          <w:tcPr>
            <w:tcW w:type="dxa" w:w="5947"/>
          </w:tcPr>
          <w:p/>
        </w:tc>
        <w:tc>
          <w:tcPr>
            <w:tcW w:type="dxa" w:w="5947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rPr>
          <w:trHeight w:val="4176" w:hRule="atLeast"/>
        </w:trPr>
        <w:tc>
          <w:tcPr>
            <w:tcW w:type="dxa" w:w="5947"/>
            <w:vAlign w:val="center"/>
            <w:tcMar>
              <w:top w:w="0" w:type="dxa"/>
              <w:left w:w="4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ndara" w:hAnsi="Candara"/>
                <w:sz w:val="28"/>
              </w:rPr>
              <w:t>child</w:t>
              <w:br/>
            </w:r>
            <w:r>
              <w:rPr>
                <w:rFonts w:ascii="Candara" w:hAnsi="Candara"/>
                <w:sz w:val="28"/>
              </w:rPr>
              <w:t>Das Kind spielt im Garten.</w:t>
              <w:br/>
            </w:r>
            <w:r>
              <w:rPr>
                <w:rFonts w:ascii="Candara" w:hAnsi="Candara"/>
                <w:sz w:val="28"/>
              </w:rPr>
              <w:t>ребёнок</w:t>
            </w:r>
          </w:p>
        </w:tc>
        <w:tc>
          <w:tcPr>
            <w:tcW w:type="dxa" w:w="5947"/>
            <w:vAlign w:val="center"/>
            <w:tcMar>
              <w:top w:w="0" w:type="dxa"/>
              <w:left w:w="4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ndara" w:hAnsi="Candara"/>
                <w:sz w:val="28"/>
              </w:rPr>
              <w:t>stay</w:t>
              <w:br/>
            </w:r>
            <w:r>
              <w:rPr>
                <w:rFonts w:ascii="Candara" w:hAnsi="Candara"/>
                <w:sz w:val="28"/>
              </w:rPr>
              <w:t>Der Aufenthalt in Berlin war sehr angenehm.</w:t>
              <w:br/>
            </w:r>
            <w:r>
              <w:rPr>
                <w:rFonts w:ascii="Candara" w:hAnsi="Candara"/>
                <w:sz w:val="28"/>
              </w:rPr>
              <w:t>пребывание</w:t>
            </w:r>
          </w:p>
        </w:tc>
      </w:tr>
      <w:tr>
        <w:trPr>
          <w:trHeight w:val="4176" w:hRule="atLeast"/>
        </w:trPr>
        <w:tc>
          <w:tcPr>
            <w:tcW w:type="dxa" w:w="5947"/>
          </w:tcPr>
          <w:p/>
        </w:tc>
        <w:tc>
          <w:tcPr>
            <w:tcW w:type="dxa" w:w="5947"/>
            <w:vAlign w:val="center"/>
            <w:tcMar>
              <w:top w:w="0" w:type="dxa"/>
              <w:left w:w="4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ndara" w:hAnsi="Candara"/>
                <w:sz w:val="28"/>
              </w:rPr>
              <w:t>British Broadcasting Corporation</w:t>
              <w:br/>
            </w:r>
            <w:r>
              <w:rPr>
                <w:rFonts w:ascii="Candara" w:hAnsi="Candara"/>
                <w:sz w:val="28"/>
              </w:rPr>
              <w:t>Die BBC berichtet über die aktuellen Ereignisse.</w:t>
              <w:br/>
            </w:r>
            <w:r>
              <w:rPr>
                <w:rFonts w:ascii="Candara" w:hAnsi="Candara"/>
                <w:sz w:val="28"/>
              </w:rPr>
              <w:t>Би-би-си</w:t>
            </w:r>
          </w:p>
        </w:tc>
      </w:tr>
      <w:tr>
        <w:trPr>
          <w:trHeight w:val="4176" w:hRule="atLeast"/>
        </w:trPr>
        <w:tc>
          <w:tcPr>
            <w:tcW w:type="dxa" w:w="5947"/>
          </w:tcPr>
          <w:p/>
        </w:tc>
        <w:tc>
          <w:tcPr>
            <w:tcW w:type="dxa" w:w="5947"/>
          </w:tcPr>
          <w:p/>
        </w:tc>
      </w:tr>
      <w:tr>
        <w:trPr>
          <w:trHeight w:val="4176" w:hRule="atLeast"/>
        </w:trPr>
        <w:tc>
          <w:tcPr>
            <w:tcW w:type="dxa" w:w="5947"/>
          </w:tcPr>
          <w:p/>
        </w:tc>
        <w:tc>
          <w:tcPr>
            <w:tcW w:type="dxa" w:w="5947"/>
          </w:tcPr>
          <w:p/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